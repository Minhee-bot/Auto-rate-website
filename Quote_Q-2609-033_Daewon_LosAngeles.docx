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Q-2609-033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2026-09-24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2026-10-08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대원산업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Los Angeles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20GP x 1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2,052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2,052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259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119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2,484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