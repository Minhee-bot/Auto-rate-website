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Q-2609-014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2026-09-10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2026-09-24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정우정밀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Los Angeles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40HC x 2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3,456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6,912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864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324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8,165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